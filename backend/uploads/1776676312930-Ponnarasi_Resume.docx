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PONNARASI A ARIRAMAR</w:t>
      </w:r>
    </w:p>
    <w:p>
      <w:r>
        <w:t>FULL STACK DEVELOPER</w:t>
      </w:r>
    </w:p>
    <w:p/>
    <w:p>
      <w:r>
        <w:t>23A 1st ward, kuruvankottai road, Alangulam, Coimbatore, India</w:t>
      </w:r>
    </w:p>
    <w:p>
      <w:r>
        <w:t>ponnarasi636@gmail.com | 6369955482</w:t>
      </w:r>
    </w:p>
    <w:p/>
    <w:p>
      <w:r>
        <w:t>PROFILE</w:t>
      </w:r>
    </w:p>
    <w:p>
      <w:r>
        <w:t>I am a motivated MERN Stack Developer with hands-on experience building full-stack web applications during my internship. I developed scalable solutions including an Assignment Management System with real-time tracking features. I am passionate about problem-solving and continuously improving my technical skills in React, Node.js, and MongoDB. I bring strong teamwork, adaptability, and a drive to learn and grow in a professional environment.</w:t>
      </w:r>
    </w:p>
    <w:p/>
    <w:p>
      <w:r>
        <w:t>PROFESSIONAL EXPERIENCE</w:t>
      </w:r>
    </w:p>
    <w:p>
      <w:r>
        <w:t>MERN Stack Intern</w:t>
      </w:r>
    </w:p>
    <w:p>
      <w:r>
        <w:t>eFiloZ IT Service</w:t>
      </w:r>
    </w:p>
    <w:p>
      <w:r>
        <w:t>June 2025 – July 2025</w:t>
      </w:r>
    </w:p>
    <w:p>
      <w:r>
        <w:t>- Developed full-stack web applications using MongoDB, Express.js, React, and Node.js</w:t>
      </w:r>
    </w:p>
    <w:p>
      <w:r>
        <w:t>- Built and tested RESTful APIs for handling user authentication and data management</w:t>
      </w:r>
    </w:p>
    <w:p>
      <w:r>
        <w:t>- Implemented file upload functionality using Multer and integrated it with backend services</w:t>
      </w:r>
    </w:p>
    <w:p>
      <w:r>
        <w:t>- Designed responsive user interfaces using React and improved user experience</w:t>
      </w:r>
    </w:p>
    <w:p>
      <w:r>
        <w:t>- Worked with MongoDB database for storing and retrieving application data</w:t>
      </w:r>
    </w:p>
    <w:p>
      <w:r>
        <w:t>- Collaborated with team members to debug issues and improve application performance</w:t>
      </w:r>
    </w:p>
    <w:p>
      <w:r>
        <w:t>- Gained hands-on experience in real-world project development and deployment basics</w:t>
      </w:r>
    </w:p>
    <w:p/>
    <w:p>
      <w:r>
        <w:t>EDUCATION</w:t>
      </w:r>
    </w:p>
    <w:p>
      <w:r>
        <w:t>Bachelor of Technology (Information Technology)</w:t>
      </w:r>
    </w:p>
    <w:p>
      <w:r>
        <w:t>Coimbatore Institute of Engineering and Technology</w:t>
      </w:r>
    </w:p>
    <w:p>
      <w:r>
        <w:t>2022 – Present</w:t>
      </w:r>
    </w:p>
    <w:p>
      <w:r>
        <w:t>CGPA: 8.7</w:t>
      </w:r>
    </w:p>
    <w:p/>
    <w:p>
      <w:r>
        <w:t>Higher Secondary Education (12th Grade)</w:t>
      </w:r>
    </w:p>
    <w:p>
      <w:r>
        <w:t>Jeeva Montessori Matric Higher Secondary School</w:t>
      </w:r>
    </w:p>
    <w:p>
      <w:r>
        <w:t>Percentage: 89%</w:t>
      </w:r>
    </w:p>
    <w:p/>
    <w:p>
      <w:r>
        <w:t>Secondary School (10th Grade)</w:t>
      </w:r>
    </w:p>
    <w:p>
      <w:r>
        <w:t>Jeeva Montessori Matric Higher Secondary School</w:t>
      </w:r>
    </w:p>
    <w:p>
      <w:r>
        <w:t>Status: Passed</w:t>
      </w:r>
    </w:p>
    <w:p/>
    <w:p>
      <w:r>
        <w:t>AREAS OF EXPERTISE</w:t>
      </w:r>
    </w:p>
    <w:p>
      <w:r>
        <w:t>- MERN Stack Development (MongoDB, Express, React, Node.js)</w:t>
      </w:r>
    </w:p>
    <w:p>
      <w:r>
        <w:t>- Frontend Development using React</w:t>
      </w:r>
    </w:p>
    <w:p>
      <w:r>
        <w:t>- Backend API Development</w:t>
      </w:r>
    </w:p>
    <w:p>
      <w:r>
        <w:t>- Database Management (MongoDB)</w:t>
      </w:r>
    </w:p>
    <w:p>
      <w:r>
        <w:t>- Basic UI/UX Design</w:t>
      </w:r>
    </w:p>
    <w:p>
      <w:r>
        <w:t>- Problem Solving &amp; Debugging</w:t>
      </w:r>
    </w:p>
    <w:p/>
    <w:p>
      <w:r>
        <w:t>TECHNICAL PROFICIENCIES</w:t>
      </w:r>
    </w:p>
    <w:p>
      <w:r>
        <w:t>Programming Languages: Java, JavaScript, Python</w:t>
      </w:r>
    </w:p>
    <w:p>
      <w:r>
        <w:t>Frontend: HTML, CSS, React.js</w:t>
      </w:r>
    </w:p>
    <w:p>
      <w:r>
        <w:t>Backend: Node.js, Express.js</w:t>
      </w:r>
    </w:p>
    <w:p>
      <w:r>
        <w:t>Database: MongoDB</w:t>
      </w:r>
    </w:p>
    <w:p>
      <w:r>
        <w:t>Tools &amp; Technologies: Git, GitHub, Multer</w:t>
      </w:r>
    </w:p>
    <w:p>
      <w:r>
        <w:t>Concepts: RESTful APIs, CRUD Operations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